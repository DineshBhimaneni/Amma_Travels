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Admin Dashboard, Sacred Amma Tribute &amp; UI Polish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Student Name &amp; Roll No: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Team Member 4 (Admin &amp; UI Lead) (CB.SC.U4CSE24015)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Admin Systems Architect &amp; Design Polish Lead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Fleet Management, Live Booking Metrics, Sacred Amma Dedication &amp; Global Design Polish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Assigned Modules</w:t>
      </w:r>
    </w:p>
    <w:p>
      <w:pPr>
        <w:spacing w:line="276" w:lineRule="auto" w:after="120"/>
      </w:pPr>
      <w:r>
        <w:rPr>
          <w:color w:val="212529"/>
          <w:sz w:val="20"/>
        </w:rPr>
        <w:t>As the Admin Systems and Design Polish Lead for Amma Travels, my role encompassed administrative back-office operations and aesthetic elevation: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Admin Dashboard: </w:t>
      </w:r>
      <w:r>
        <w:rPr>
          <w:color w:val="212529"/>
          <w:sz w:val="20"/>
        </w:rPr>
        <w:t>Admin Control Dashboard: Full administrative portal to monitor fleet statistics, manage bus schedules, review user bookings, and audit accounts.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Amma Dedication: </w:t>
      </w:r>
      <w:r>
        <w:rPr>
          <w:color w:val="212529"/>
          <w:sz w:val="20"/>
        </w:rPr>
        <w:t>Sacred Dedication to Sri Mata Amritanandamayi Devi (Amma): Designing the golden glowing portrait avatar, reverence banner, and informative dedication dialog.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Design Polish: </w:t>
      </w:r>
      <w:r>
        <w:rPr>
          <w:color w:val="212529"/>
          <w:sz w:val="20"/>
        </w:rPr>
        <w:t>Global UI Polish &amp; Visual Harmony: Designing the APSRTC Crimson (#9E1A1A) design system, status chips, and typography.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Subsystems &amp; Source Files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Tech Stack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Admin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lib/screens/admin_dashboard_screen.dart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Three-tab admin portal: Fleet management, Live bookings viewer, Registered users list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Tribute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lib/screens/home_screen.dart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_buildAmmaAvatar() with golden glow (#FFD700), dedication dialog, tribute badge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Theme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lib/main.dart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Google Fonts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Material 3 design system, primary crimson (#9E1A1A), forest green (#2E6F40), Outfit font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Admin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server/routes/busRoutes.js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Express / MySQL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POST /api/buses (Add bus), PUT /api/buses/:id (Update route), DELETE /api/buses/:id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Admin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server/routes/userRoutes.js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Express / MySQL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GET /api/users (List registered users with role auditing)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Admin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server/models/Booking.js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MySQL / SQL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Admin aggregate queries (Total revenue, seat occupancy rate, active bookings)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Detailed Architectural Implementation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3.1 Sacred Dedication to Sri Mata Amritanandamayi Devi (Amma)</w:t>
      </w:r>
    </w:p>
    <w:p>
      <w:pPr>
        <w:spacing w:line="276" w:lineRule="auto" w:after="120"/>
      </w:pPr>
      <w:r>
        <w:rPr>
          <w:color w:val="212529"/>
          <w:sz w:val="20"/>
        </w:rPr>
        <w:t>In reverence to Amma, Founder Chancellor of Amrita Vishwa Vidyapeetham, I designed a sacred avatar positioned prominently alongside the passenger greeting: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Halo Border: </w:t>
      </w:r>
      <w:r>
        <w:rPr>
          <w:color w:val="212529"/>
          <w:sz w:val="20"/>
        </w:rPr>
        <w:t>Golden Glow Halo: Container decorated with BoxShape.circle, Border.all(color: #FFD700, width: 2.5), and radial elevation shadows.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Dedication Modal: </w:t>
      </w:r>
      <w:r>
        <w:rPr>
          <w:color w:val="212529"/>
          <w:sz w:val="20"/>
        </w:rPr>
        <w:t>Interactive Dedication Dialog: Tapping the portrait opens an informative modal presenting Amma's humanitarian mission.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Tribute Pill: </w:t>
      </w:r>
      <w:r>
        <w:rPr>
          <w:color w:val="212529"/>
          <w:sz w:val="20"/>
        </w:rPr>
        <w:t>Reverence Banner: An auto_awesome sparkle banner placed beneath the greeting: 'Dedicated with reverence to Sri Mata Amritanandamayi Devi (Amma) • Amrita Vishwa Vidyapeetham'.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3.2 Comprehensive Admin Control Dashboard</w:t>
      </w:r>
    </w:p>
    <w:p>
      <w:pPr>
        <w:spacing w:line="276" w:lineRule="auto" w:after="120"/>
      </w:pPr>
      <w:r>
        <w:rPr>
          <w:color w:val="212529"/>
          <w:sz w:val="20"/>
        </w:rPr>
        <w:t>Developed the three-tab back-office portal in lib/screens/admin_dashboard_screen.dart: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Buses Tab: </w:t>
      </w:r>
      <w:r>
        <w:rPr>
          <w:color w:val="212529"/>
          <w:sz w:val="20"/>
        </w:rPr>
        <w:t>Fleet Management Tab: Displays all active buses, bus numbers, types (Super Luxury, Garuda, Express), total capacity, and actions to add/edit routes.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Bookings Tab: </w:t>
      </w:r>
      <w:r>
        <w:rPr>
          <w:color w:val="212529"/>
          <w:sz w:val="20"/>
        </w:rPr>
        <w:t>Live Bookings Tab: Real-time table of all reserved seats across all routes with passenger names, genders, seat numbers, and booking statuses.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Users Tab: </w:t>
      </w:r>
      <w:r>
        <w:rPr>
          <w:color w:val="212529"/>
          <w:sz w:val="20"/>
        </w:rPr>
        <w:t>Registered Users Tab: Auditing registered passenger accounts, emails, and role permissions.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UI Demonstration &amp; Visual Verification</w:t>
      </w:r>
    </w:p>
    <w:p>
      <w:pPr>
        <w:spacing w:line="276" w:lineRule="auto" w:after="120"/>
      </w:pPr>
      <w:r>
        <w:rPr>
          <w:color w:val="212529"/>
          <w:sz w:val="20"/>
        </w:rPr>
        <w:t>Demonstrating the Admin Dashboard, the sacred Amma dedication avatar, and polished search cards: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98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Admin Dashboard Portal Showing Fleet Status, Bookings and Account Overview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2331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ma_portra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3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Sacred Portrait of Sri Mata Amritanandamayi Devi (Amma) with Golden Halo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07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photo_search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0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Polished UI Bus Cards with Category Badges and Fare Labels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5. Verification &amp; Test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Admin Action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ADM-01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Access Admin Dashboard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Admin Shield icon in AppBar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Renders 3-tab portal with real-time MySQL metrics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ADM-02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View All Fleet Buses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Select 'Buses' tab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Lists all 14 active routes with bus numbers and types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ADM-03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Audit Live Reservations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Select 'Bookings' tab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Displays real-time passenger reservations with seat &amp; gender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TRIB-01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Amma Avatar Click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circular portrait on Home screen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Displays reverent dedication dialog with full bio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UI-01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Theme &amp; Responsive Layout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Rotate device / resize window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Cards and text scale smoothly without overflow errors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