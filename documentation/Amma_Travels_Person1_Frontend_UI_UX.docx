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AMRITA VISHWA VIDYAPEETHAM</w:t>
        <w:br/>
        <w:t>DEPARTMENT OF COMPUTER SCIENCE &amp; ENGINEERING</w:t>
      </w:r>
    </w:p>
    <w:p>
      <w:pPr>
        <w:jc w:val="center"/>
      </w:pPr>
      <w:r>
        <w:rPr>
          <w:b/>
          <w:color w:val="9E1A1A"/>
          <w:sz w:val="28"/>
        </w:rPr>
        <w:t>PROJECT: AMMA TRAVELS (APSRTC SMART BUS BOOKING SYSTEM)</w:t>
      </w:r>
    </w:p>
    <w:p>
      <w:pPr>
        <w:jc w:val="center"/>
      </w:pPr>
      <w:r>
        <w:rPr>
          <w:i/>
          <w:color w:val="6C757D"/>
          <w:sz w:val="19"/>
        </w:rPr>
        <w:t>Dedicated with reverence to Sri Mata Amritanandamayi Devi (Amma)</w:t>
        <w:br/>
        <w:t>Founder Chancellor, Amrita Vishwa Vidyapeetham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Document Title: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Individual Contribution Report: Mobile Client Architecture &amp; UI/UX Design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Assigned Module &amp; Role: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Mobile UI/UX Architect &amp; Flutter Frontend Developer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Team Member Name: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Team Member 1 (Frontend Lead) (Roll No: AM.EN.U4CSE21001)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System Architecture Scope: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Frontend Presentation Layer, Flutter State Management &amp; Visual Experience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1. Executive Summary &amp; Responsibility Scope</w:t>
      </w:r>
    </w:p>
    <w:p>
      <w:pPr>
        <w:spacing w:line="276" w:lineRule="auto" w:after="120"/>
      </w:pPr>
      <w:r>
        <w:rPr>
          <w:color w:val="212529"/>
          <w:sz w:val="20"/>
        </w:rPr>
        <w:t>As the Frontend Lead for the Amma Travels (APSRTC Bus Booking System) project, my primary responsibility was engineering the mobile client application using Flutter (Dart). This involved architecting the complete UI/UX flow from scratch, building interactive search interfaces, managing application-wide reactive state with Provider, and creating high-performance media widgets for bus photo galleries and ticket visualizers.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FF8E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9E1A1A"/>
                <w:sz w:val="18"/>
              </w:rPr>
              <w:t>[LEAD RESPONSIBILITY]</w:t>
              <w:br/>
            </w:r>
            <w:r>
              <w:rPr>
                <w:color w:val="212529"/>
                <w:sz w:val="18"/>
              </w:rPr>
              <w:t>Key Focus: Ensuring a fluid, 60fps native experience comparable to commercial aggregators like RedBus and AbhiBus, while respectfully incorporating the dedication to Sri Mata Amritanandamayi Devi (Amma) across the design system.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2. Key Subsystems &amp; Files Exclusively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Lines of Code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lib/screens/home_screen.dart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Home &amp; Search Screen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536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Station search autocomplete, swap button, date picker, Amma tribute banner &amp; avatar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lib/screens/search_results_screen.dart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Search Results &amp; Filters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520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 cards, sorting toolbar (price/time), filter chips (A/C, Sleeper, Seater), live fares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lib/widgets/bus_photo_gallery.dart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Bus Photo Gallery Viewer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390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RedBus-style image banner, pinch-to-zoom modal bottom sheet, thumbnail strip navigation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lib/screens/profile_screen.dart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Passenger Profile &amp; History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410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Active &amp; past bookings list, digital e-ticket cards, QR code simulation, cancellation dialog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lib/providers/auth_provider.dart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Client State Management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160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Session management, JWT token persistence via SharedPreferences, reactive user state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lib/main.dart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App Theme &amp; Routing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134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Material 3 design system, APSRTC Crimson palette (#9E1A1A), Google Fonts Outfit typography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3. Detailed Architectural Implementation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3.1 Dedicated Reverence to Sri Mata Amritanandamayi Devi (Amma)</w:t>
      </w:r>
    </w:p>
    <w:p>
      <w:pPr>
        <w:spacing w:line="276" w:lineRule="auto" w:after="120"/>
      </w:pPr>
      <w:r>
        <w:rPr>
          <w:color w:val="212529"/>
          <w:sz w:val="20"/>
        </w:rPr>
        <w:t>In accordance with the project dedication, I designed an ornate circular avatar of Amma with an animated golden border (#FFD700) and drop shadows, integrated seamlessly beside the passenger greeting. Tapping the portrait opens an informative dedication dialog honoring Amma as Chancellor of Amrita Vishwa Vidyapeetham.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Fallback Safety: </w:t>
      </w:r>
      <w:r>
        <w:rPr>
          <w:color w:val="212529"/>
          <w:sz w:val="20"/>
        </w:rPr>
        <w:t>Multi-source image fallback: Tries local asset assets/images/amma.png first, falling back gracefully to the official HTTPS web repository if offline.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Visual Styling: </w:t>
      </w:r>
      <w:r>
        <w:rPr>
          <w:color w:val="212529"/>
          <w:sz w:val="20"/>
        </w:rPr>
        <w:t>Reverence Banner: An elegant golden tribute pill placed directly beneath the greeting message with an auto_awesome sparkle icon.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3.2 RedBus-Style Bus Photo Gallery Widget</w:t>
      </w:r>
    </w:p>
    <w:p>
      <w:pPr>
        <w:spacing w:line="276" w:lineRule="auto" w:after="120"/>
      </w:pPr>
      <w:r>
        <w:rPr>
          <w:color w:val="212529"/>
          <w:sz w:val="20"/>
        </w:rPr>
        <w:t>To bridge the gap between plain bus schedules and modern booking apps, I developed the BusImageBanner and _BusPhotoGalleryModal widgets in lib/widgets/bus_photo_gallery.dart: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Interactive Viewer: </w:t>
      </w:r>
      <w:r>
        <w:rPr>
          <w:color w:val="212529"/>
          <w:sz w:val="20"/>
        </w:rPr>
        <w:t>Pinch-to-Zoom: Built using InteractiveViewer with a scale range of 1.0x to 3.5x for inspecting seating fabrics and bus interiors.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Dual-Mode Loader: </w:t>
      </w:r>
      <w:r>
        <w:rPr>
          <w:color w:val="212529"/>
          <w:sz w:val="20"/>
        </w:rPr>
        <w:t>Smart Image Fallback: Supports both local cached assets (assets/images/buses/...) and remote CDN URLs with custom loading indicators and error recovery.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Thumbnail Strip: </w:t>
      </w:r>
      <w:r>
        <w:rPr>
          <w:color w:val="212529"/>
          <w:sz w:val="20"/>
        </w:rPr>
        <w:t>Thumbnail Navigation: A horizontal thumbnail strip synchronized with the main PageView controller.</w:t>
      </w:r>
    </w:p>
    <w:p>
      <w:pPr>
        <w:spacing w:after="40"/>
      </w:pPr>
      <w:r>
        <w:rPr>
          <w:b/>
          <w:i/>
          <w:color w:val="1A365D"/>
          <w:sz w:val="17"/>
        </w:rPr>
        <w:t>Code Listing: Smart Dual-Mode Image Loader with Asset &amp; Network Fallback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// Snippet from lib/widgets/bus_photo_gallery.dart</w:t>
              <w:br/>
              <w:t>Widget buildSmartBusImage(String url, {BoxFit fit = BoxFit.cover}) {</w:t>
              <w:br/>
              <w:t xml:space="preserve">  if (url.startsWith('assets/')) {</w:t>
              <w:br/>
              <w:t xml:space="preserve">    return Image.asset(url, fit: fit, errorBuilder: (_, __, ___) =&gt; _errorPlaceholder());</w:t>
              <w:br/>
              <w:t xml:space="preserve">  }</w:t>
              <w:br/>
              <w:t xml:space="preserve">  return Image.network(</w:t>
              <w:br/>
              <w:t xml:space="preserve">    url,</w:t>
              <w:br/>
              <w:t xml:space="preserve">    fit: fit,</w:t>
              <w:br/>
              <w:t xml:space="preserve">    loadingBuilder: (ctx, child, progress) =&gt; progress == null ? child : _loadingIndicator(),</w:t>
              <w:br/>
              <w:t xml:space="preserve">    errorBuilder: (ctx, err, trace) =&gt; _errorPlaceholder(),</w:t>
              <w:br/>
              <w:t xml:space="preserve">  );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3.3 Fast Station Search with RedBus-Like Autocomplete</w:t>
      </w:r>
    </w:p>
    <w:p>
      <w:pPr>
        <w:spacing w:line="276" w:lineRule="auto" w:after="120"/>
      </w:pPr>
      <w:r>
        <w:rPr>
          <w:color w:val="212529"/>
          <w:sz w:val="20"/>
        </w:rPr>
        <w:t>Implemented a fast RawAutocomplete widget in home_screen.dart that matches boarding and dropping points in real time across Andhra Pradesh and Telangana major corridors (Hyderabad, Vijayawada, Vizag, Tirupati, Kurnool, etc.). Added a 1-tap Station Swap button with smooth state transition.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4. Verification, Testing &amp; Quality Assurance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Input / Action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Station Autocomplete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Type 'Hyd'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Dropdown lists 'Hyderabad' with bus icon in &lt; 50ms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Station Swap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Source: 'Vizag', Dest: 'Tirupati'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Swaps input values instantly on swap icon tap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Photo Modal Open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bus photo banner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Opens dark-themed modal with 3.5x pinch-to-zoom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Amma Avatar Dialog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circular Amma portrait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Opens revered dedication dialog with full bio and close button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Lints &amp; Analysis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dart analyze apsrtc_mobile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0 compilation errors, 0 warnings across all UI screens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