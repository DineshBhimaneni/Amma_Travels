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Seat Allocation &amp; Gender-Based Safety Engine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Core Booking Engine &amp; Algorithm Engineer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Team Member Name: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Team Member 2 (Algorithm &amp; Logic Lead) (Roll No: AM.EN.U4CSE21002)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Core Booking Algorithm, 2D Grid Visualizer &amp; Intermediate Fare Engine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Responsibility Scope</w:t>
      </w:r>
    </w:p>
    <w:p>
      <w:pPr>
        <w:spacing w:line="276" w:lineRule="auto" w:after="120"/>
      </w:pPr>
      <w:r>
        <w:rPr>
          <w:color w:val="212529"/>
          <w:sz w:val="20"/>
        </w:rPr>
        <w:t>As the Algorithm and Booking Engine Lead for Amma Travels, my objective was designing and implementing the core business logic of seat reservations. This encompasses generating interactive 2D seating layouts (both 2+2 Seater and 2+1 Sleeper Berths), developing the proprietary Gender-Based Adjacent Booking Safety Engine (matching the industry standard of RedBus and AbhiBus), and computing intermediate stage-based distance fares.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FF8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9E1A1A"/>
                <w:sz w:val="18"/>
              </w:rPr>
              <w:t>[ALGORITHM INNOVATION]</w:t>
              <w:br/>
            </w:r>
            <w:r>
              <w:rPr>
                <w:color w:val="212529"/>
                <w:sz w:val="18"/>
              </w:rPr>
              <w:t>Core Innovation: A robust mathematical adjacent-seat pairing algorithm that prevents cross-gender seat selection when a female passenger has reserved a seat, preventing harassment and providing maximum passenger comfort.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Key Subsystems &amp; Files Exclusively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Lines of Code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lib/screens/bus_details_screen.dart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 Grid &amp; Safety Engine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1200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2D seat grid, adjacent gender validation, live seat color coding, sleeper berth tabs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lib/screens/booking_summary_screen.dart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Summary &amp; Fare Calculator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650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Passenger detail validator, intermediate stop fare ratio, ticket generation, price breakdown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lib/models/bus.dart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Domain Data Model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230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RouteStop model, Bus model, JSON serialization, stop ordering and GPS parsing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server/controllers/bookingController.js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 Seat Reservation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180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Transactional seat lock, duplicate prevention, gender validation at DB level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server/routes/bookingRoutes.js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Booking Endpoints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95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 /api/bookings, GET /api/bookings/bus/:id/seats, DELETE /api/bookings/:id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The Gender-Based Adjacent Booking Safety Algorithm</w:t>
      </w:r>
    </w:p>
    <w:p>
      <w:pPr>
        <w:spacing w:line="276" w:lineRule="auto" w:after="120"/>
      </w:pPr>
      <w:r>
        <w:rPr>
          <w:color w:val="212529"/>
          <w:sz w:val="20"/>
        </w:rPr>
        <w:t>In intercity bus travel in India, passenger safety requires that a seat immediately beside a lone female passenger can only be booked by another female passenger. I designed a formal mathematical rule-based safety engine: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3.1 Adjacent Seat Pairing Logic</w:t>
      </w:r>
    </w:p>
    <w:p>
      <w:pPr>
        <w:spacing w:line="276" w:lineRule="auto" w:after="120"/>
      </w:pPr>
      <w:r>
        <w:rPr>
          <w:color w:val="212529"/>
          <w:sz w:val="20"/>
        </w:rPr>
        <w:t>For standard 2+2 Seater buses with 4 columns (Aisle between Col 2 and Col 3):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Left Pair: </w:t>
      </w:r>
      <w:r>
        <w:rPr>
          <w:color w:val="212529"/>
          <w:sz w:val="20"/>
        </w:rPr>
        <w:t>Seats are paired in 2-seat blocks: (1, 2), (3, 4), (5, 6), (7, 8)... (Seat i, Seat i+1 for odd i).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Aisle Separation: </w:t>
      </w:r>
      <w:r>
        <w:rPr>
          <w:color w:val="212529"/>
          <w:sz w:val="20"/>
        </w:rPr>
        <w:t>Window seat (1) and Aisle seat (2) form an adjacent unit. Seats 2 and 3 are separated by the aisle and are NOT adjacent.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Sleeper Berths: </w:t>
      </w:r>
      <w:r>
        <w:rPr>
          <w:color w:val="212529"/>
          <w:sz w:val="20"/>
        </w:rPr>
        <w:t>For Sleeper buses: Lower berths (L1..L30) and Upper berths (U1..U30) are partitioned, with adjacent checks applied per deck.</w:t>
      </w:r>
    </w:p>
    <w:p>
      <w:pPr>
        <w:spacing w:after="40"/>
      </w:pPr>
      <w:r>
        <w:rPr>
          <w:b/>
          <w:i/>
          <w:color w:val="1A365D"/>
          <w:sz w:val="17"/>
        </w:rPr>
        <w:t>Code Listing: Mathematical Adjacent Seat Resolver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// Snippet from lib/screens/bus_details_screen.dart</w:t>
              <w:br/>
              <w:t>String? _getAdjacentSeat(String seatNumber) {</w:t>
              <w:br/>
              <w:t xml:space="preserve">  final num = int.tryParse(seatNumber);</w:t>
              <w:br/>
              <w:t xml:space="preserve">  if (num == null) return null;</w:t>
              <w:br/>
              <w:t xml:space="preserve">  // In 2+2 layout: (1,2) are adjacent; (3,4) are adjacent</w:t>
              <w:br/>
              <w:t xml:space="preserve">  final colInRow = (num - 1) % 4;</w:t>
              <w:br/>
              <w:t xml:space="preserve">  if (colInRow == 0) return (num + 1).toString(); // Seat 1 -&gt; Seat 2</w:t>
              <w:br/>
              <w:t xml:space="preserve">  if (colInRow == 1) return (num - 1).toString(); // Seat 2 -&gt; Seat 1</w:t>
              <w:br/>
              <w:t xml:space="preserve">  if (colInRow == 2) return (num + 1).toString(); // Seat 3 -&gt; Seat 4</w:t>
              <w:br/>
              <w:t xml:space="preserve">  if (colInRow == 3) return (num - 1).toString(); // Seat 4 -&gt; Seat 3</w:t>
              <w:br/>
              <w:t xml:space="preserve">  return null;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3.2 Validation Rules Enforcement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Female Protection: </w:t>
      </w:r>
      <w:r>
        <w:rPr>
          <w:color w:val="212529"/>
          <w:sz w:val="20"/>
        </w:rPr>
        <w:t>Rule 1 (Already Booked by Female): If adjacent seat is booked by 'Female' and current selector is 'Male', block selection immediately and display dialog: 'This seat is reserved next to a female passenger. Only female passengers can book this seat.'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Male Protection: </w:t>
      </w:r>
      <w:r>
        <w:rPr>
          <w:color w:val="212529"/>
          <w:sz w:val="20"/>
        </w:rPr>
        <w:t>Rule 2 (Already Booked by Male): If adjacent seat is booked by 'Male' and current selector is 'Female', block selection with gender alert.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Atomic Validation: </w:t>
      </w:r>
      <w:r>
        <w:rPr>
          <w:color w:val="212529"/>
          <w:sz w:val="20"/>
        </w:rPr>
        <w:t>Rule 3 (Dual Simultaneous Booking): If a single user selects two adjacent seats simultaneously, cross-validate both passenger genders in booking_summary_screen.dart before submitting transaction.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3.3 Visual Color Coding Scheme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Seat State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Color Representation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User Interaction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Available (Unbooked)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Clean White with Border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#FFFFFF / Grey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Clickable (Toggles Selection)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Currently Selected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Vibrant Emerald Green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#2E7D32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Clickable (Deselects)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Reserved by Female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Rose Pink with Female Badge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#E91E63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Clickable ONLY by Female if adjacent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Reserved by Male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Ocean Blue with Male Badge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#1976D2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Clickable ONLY by Male if adjacent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Already Booked (Locked)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Muted Charcoal Grey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#757575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Disabled (Unclickable)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Stage-Based Dynamic Intermediate Fare Computation</w:t>
      </w:r>
    </w:p>
    <w:p>
      <w:pPr>
        <w:spacing w:line="276" w:lineRule="auto" w:after="120"/>
      </w:pPr>
      <w:r>
        <w:rPr>
          <w:color w:val="212529"/>
          <w:sz w:val="20"/>
        </w:rPr>
        <w:t>Routes contain multiple intermediate boarding and dropping stops (e.g. Hyderabad -&gt; Suryapet -&gt; Kodad -&gt; Nandigama -&gt; Vijayawada). I engineered dynamic segment fare recalculation: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Order Validation: </w:t>
      </w:r>
      <w:r>
        <w:rPr>
          <w:color w:val="212529"/>
          <w:sz w:val="20"/>
        </w:rPr>
        <w:t>Boarding Stop Order must strictly precede Dropping Stop Order (order_from &lt; order_to).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Fare Formula: </w:t>
      </w:r>
      <w:r>
        <w:rPr>
          <w:color w:val="212529"/>
          <w:sz w:val="20"/>
        </w:rPr>
        <w:t>Segment Fare = (Fare_from_source(dropping) - Fare_from_source(boarding)). Base bus fare applied if intermediate data is absent.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Verification &amp; Algorithm Test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Gender Inputs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TC-SEC-01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Male booking beside Female seat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Adjacent: Female, Selected: Male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BLOCKED with red explanation dialog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TC-SEC-02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Female booking beside Female seat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Adjacent: Female, Selected: Female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ALLOWED (Green selection)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TC-SEC-03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Single passenger aisle separation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 2 (Female), Seat 3 (Male)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ALLOWED (Separated by Aisle)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TC-SEC-04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Simultaneous double booking conflict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 1 (Male) &amp; Seat 2 (Female)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BLOCKED with multi-passenger alert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TC-SEC-05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Intermediate Stop Fare calculation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Board: Suryapet (Rs.250), Drop: Vijayawada (Rs.600)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Fare accurately computed as Rs.350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