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22"/>
        </w:rPr>
        <w:t>AMRITA VISHWA VIDYAPEETHAM</w:t>
        <w:br/>
        <w:t>DEPARTMENT OF COMPUTER SCIENCE &amp; ENGINEERING</w:t>
      </w:r>
    </w:p>
    <w:p>
      <w:pPr>
        <w:jc w:val="center"/>
      </w:pPr>
      <w:r>
        <w:rPr>
          <w:b/>
          <w:color w:val="9E1A1A"/>
          <w:sz w:val="28"/>
        </w:rPr>
        <w:t>PROJECT: AMMA TRAVELS (APSRTC SMART BUS BOOKING SYSTEM)</w:t>
      </w:r>
    </w:p>
    <w:p>
      <w:pPr>
        <w:jc w:val="center"/>
      </w:pPr>
      <w:r>
        <w:rPr>
          <w:i/>
          <w:color w:val="6C757D"/>
          <w:sz w:val="19"/>
        </w:rPr>
        <w:t>Dedicated with reverence to Sri Mata Amritanandamayi Devi (Amma)</w:t>
        <w:br/>
        <w:t>Founder Chancellor, Amrita Vishwa Vidyapeetham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Document Title: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529"/>
                <w:sz w:val="19"/>
              </w:rPr>
              <w:t>Individual Contribution Report: Home Portal, Route GPS, Firebase &amp; APK Release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Student Name &amp; Roll No: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529"/>
                <w:sz w:val="19"/>
              </w:rPr>
              <w:t>Bhimaneni Dinesh (CB.SC.U4CSE24006)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Assigned Module &amp; Role: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529"/>
                <w:sz w:val="19"/>
              </w:rPr>
              <w:t>Mobile Lead, Geospatial Engineer &amp; DevOps Release Architect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System Architecture Scope: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color w:val="212529"/>
                <w:sz w:val="19"/>
              </w:rPr>
              <w:t>Station Autocomplete, 2D Seat Layout, Route Map GPS, Push Notifications &amp; Android Build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1. Executive Summary &amp; Assigned Modules</w:t>
      </w:r>
    </w:p>
    <w:p>
      <w:pPr>
        <w:spacing w:line="276" w:lineRule="auto" w:after="120"/>
      </w:pPr>
      <w:r>
        <w:rPr>
          <w:color w:val="212529"/>
          <w:sz w:val="20"/>
        </w:rPr>
        <w:t>As the Mobile Lead and Release Architect for Amma Travels, I spearheaded the core booking journey, geospatial routing, notification infrastructure, and production build engineering: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Search Portal: </w:t>
      </w:r>
      <w:r>
        <w:rPr>
          <w:color w:val="212529"/>
          <w:sz w:val="20"/>
        </w:rPr>
        <w:t>Home Portal &amp; Station Autocomplete: Fast multi-city search with swap capabilities and date picker.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Seat Layout: </w:t>
      </w:r>
      <w:r>
        <w:rPr>
          <w:color w:val="212529"/>
          <w:sz w:val="20"/>
        </w:rPr>
        <w:t>2D Interactive Seat Grid: Dynamic layout generator supporting 2+2 Seater and 2+1 Sleeper (Lower/Upper berths).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Geospatial: </w:t>
      </w:r>
      <w:r>
        <w:rPr>
          <w:color w:val="212529"/>
          <w:sz w:val="20"/>
        </w:rPr>
        <w:t>Route Map &amp; GPS Geolocation: Visualizing intercity routes and intermediate stops with real latitude/longitude coordinates.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Notifications: </w:t>
      </w:r>
      <w:r>
        <w:rPr>
          <w:color w:val="212529"/>
          <w:sz w:val="20"/>
        </w:rPr>
        <w:t>Firebase Cloud Messaging (FCM): Push notification service for booking confirmations.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Release: </w:t>
      </w:r>
      <w:r>
        <w:rPr>
          <w:color w:val="212529"/>
          <w:sz w:val="20"/>
        </w:rPr>
        <w:t>DevOps &amp; Android APK Production: Gradle pipeline, Android 9+ cleartext security policy, and compilation of Amma_Travels_APSRTC.apk.</w:t>
      </w: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2. Subsystems &amp; Source Files Implemented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Tech Stack</w:t>
            </w:r>
          </w:p>
        </w:tc>
        <w:tc>
          <w:tcPr>
            <w:tcW w:type="dxa" w:w="2160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Key Contribution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Frontend UI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lib/screens/home_screen.dart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Flutter / Dart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Header banner, station search autocomplete, station swap, date picker, routing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Frontend UI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lib/screens/bus_details_screen.dart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Flutter / Dart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2D interactive bus seating grid, lower/upper berth tabs, driver cabin position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Frontend Map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lib/screens/route_map_screen.dart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Flutter / CustomPainter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Interactive GPS route map, intermediate stopping points, distance metrics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Frontend Push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lib/services/notification_service.dart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Firebase Messaging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FCM token registration, foreground &amp; background ticket alerts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Frontend Network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lib/services/api_service.dart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Dart / SharedPreferences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Dynamic server host resolution, live ping tester, tunnel headers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Backend Routes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server/models/Bus.js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Node.js / MySQL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CITY_COORDINATES (50+ cities), ROUTE_TEMPLATES, intermediate route stops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Android Config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android/app/src/main/AndroidManifest.xml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XML / Gradle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android:usesCleartextTraffic='true', INTERNET permission, app label</w:t>
            </w:r>
          </w:p>
        </w:tc>
      </w:tr>
      <w:tr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APK Release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Amma_Travels_APSRTC.apk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Gradle / Android SDK 36</w:t>
            </w:r>
          </w:p>
        </w:tc>
        <w:tc>
          <w:tcPr>
            <w:tcW w:type="dxa" w:w="2160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Full standalone APK compilation (195 MB) with all assets bundled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3. Technical Architecture &amp; Implementation Details</w:t>
      </w:r>
    </w:p>
    <w:p>
      <w:pPr>
        <w:pStyle w:val="Heading2"/>
        <w:spacing w:before="200" w:after="80"/>
      </w:pPr>
      <w:r>
        <w:rPr>
          <w:b/>
          <w:color w:val="1A365D"/>
          <w:sz w:val="22"/>
        </w:rPr>
        <w:t>3.1 Interactive 2D Seat Selection Grid</w:t>
      </w:r>
    </w:p>
    <w:p>
      <w:pPr>
        <w:spacing w:line="276" w:lineRule="auto" w:after="120"/>
      </w:pPr>
      <w:r>
        <w:rPr>
          <w:color w:val="212529"/>
          <w:sz w:val="20"/>
        </w:rPr>
        <w:t>Engineered the responsive 2D seating grid in lib/screens/bus_details_screen.dart. The engine dynamically evaluates whether a bus is a Seater (4 seats per row with middle aisle) or Sleeper (2+1 berths across Upper and Lower decks). Handled driver steering icon placement, aisle spacing, and stateful selection toggles.</w:t>
      </w:r>
    </w:p>
    <w:p>
      <w:pPr>
        <w:pStyle w:val="Heading2"/>
        <w:spacing w:before="200" w:after="80"/>
      </w:pPr>
      <w:r>
        <w:rPr>
          <w:b/>
          <w:color w:val="1A365D"/>
          <w:sz w:val="22"/>
        </w:rPr>
        <w:t>3.2 Route GPS Geolocation &amp; Stop Templates</w:t>
      </w:r>
    </w:p>
    <w:p>
      <w:pPr>
        <w:spacing w:line="276" w:lineRule="auto" w:after="120"/>
      </w:pPr>
      <w:r>
        <w:rPr>
          <w:color w:val="212529"/>
          <w:sz w:val="20"/>
        </w:rPr>
        <w:t>To provide passengers with complete visibility of their travel corridor, I mapped GPS coordinates for 50+ major cities across Andhra Pradesh and Telangana (Hyderabad, Vijayawada, Guntur, Tirupati, Vizag, Kurnool, etc.) in server/models/Bus.js. Built the RouteMapScreen visualizer displaying intermediate boarding/dropping stations.</w:t>
      </w:r>
    </w:p>
    <w:p>
      <w:pPr>
        <w:spacing w:after="40"/>
      </w:pPr>
      <w:r>
        <w:rPr>
          <w:b/>
          <w:i/>
          <w:color w:val="1A365D"/>
          <w:sz w:val="17"/>
        </w:rPr>
        <w:t>Code Implementation: Geospatial Coordinates Engine for Route Visualizer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7"/>
              </w:rPr>
              <w:t>// Snippet from server/models/Bus.js - Geospatial Coordinate Mapping</w:t>
              <w:br/>
              <w:t>const CITY_COORDINATES = {</w:t>
              <w:br/>
              <w:t xml:space="preserve">  'hyderabad': { lat: 17.385044, lng: 78.486671 },</w:t>
              <w:br/>
              <w:t xml:space="preserve">  'vijayawada': { lat: 16.5062, lng: 80.6480 },</w:t>
              <w:br/>
              <w:t xml:space="preserve">  'guntur': { lat: 16.3067, lng: 80.4365 },</w:t>
              <w:br/>
              <w:t xml:space="preserve">  'tirupati': { lat: 13.6288, lng: 79.4192 },</w:t>
              <w:br/>
              <w:t xml:space="preserve">  'visakhapatnam': { lat: 17.6868, lng: 83.2185 },</w:t>
              <w:br/>
              <w:t xml:space="preserve">  'kurnool': { lat: 15.8281, lng: 78.0373 }</w:t>
              <w:br/>
              <w:t>};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b/>
          <w:color w:val="1A365D"/>
          <w:sz w:val="22"/>
        </w:rPr>
        <w:t>3.3 Android 9+ Cleartext Security &amp; Dynamic Host Resolution</w:t>
      </w:r>
    </w:p>
    <w:p>
      <w:pPr>
        <w:spacing w:line="276" w:lineRule="auto" w:after="120"/>
      </w:pPr>
      <w:r>
        <w:rPr>
          <w:color w:val="212529"/>
          <w:sz w:val="20"/>
        </w:rPr>
        <w:t>Diagnosed why physical Android phones experienced SocketException: Connection timed out (errno = 110) across Wi-Fi networks: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Cleartext Traffic: </w:t>
      </w:r>
      <w:r>
        <w:rPr>
          <w:color w:val="212529"/>
          <w:sz w:val="20"/>
        </w:rPr>
        <w:t>Android 9+ blocks unencrypted HTTP traffic by default. Resolved by enabling android:usesCleartextTraffic='true' in AndroidManifest.xml.</w:t>
      </w:r>
    </w:p>
    <w:p>
      <w:pPr>
        <w:pStyle w:val="ListBullet"/>
        <w:spacing w:line="276" w:lineRule="auto" w:after="80"/>
      </w:pPr>
      <w:r>
        <w:rPr>
          <w:b/>
          <w:color w:val="212529"/>
          <w:sz w:val="20"/>
        </w:rPr>
        <w:t xml:space="preserve">Dynamic IP: </w:t>
      </w:r>
      <w:r>
        <w:rPr>
          <w:color w:val="212529"/>
          <w:sz w:val="20"/>
        </w:rPr>
        <w:t>Laptop IP changes across Wi-Fi networks (e.g. 10.12.86.211 vs 10.158.8.235). Engineered dynamic server host resolution in ApiService.baseUrl with persistent SharedPreferences storage and an interactive [Server Settings] modal on the Login screen.</w:t>
      </w: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4. UI Demonstration &amp; Visual Verification</w:t>
      </w:r>
    </w:p>
    <w:p>
      <w:pPr>
        <w:spacing w:line="276" w:lineRule="auto" w:after="120"/>
      </w:pPr>
      <w:r>
        <w:rPr>
          <w:color w:val="212529"/>
          <w:sz w:val="20"/>
        </w:rPr>
        <w:t>Demonstrating the home portal, route map visualizer, and 2D seat grid: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1100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map_rou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100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1A365D"/>
          <w:sz w:val="17"/>
        </w:rPr>
        <w:t>Figure Demonstration: Home Screen Station Search and Route Map Visualization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6431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t_selection_g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3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1A365D"/>
          <w:sz w:val="17"/>
        </w:rPr>
        <w:t>Figure Demonstration: Interactive 2D Seating Layout with Male/Female Color Indicators and Deck Tabs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_volvo_multi_ax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1A365D"/>
          <w:sz w:val="17"/>
        </w:rPr>
        <w:t>Figure Demonstration: Airavat Club Class Multi-Axle Volvo Coach Curated for Route Corridor</w:t>
      </w:r>
    </w:p>
    <w:p>
      <w:pPr>
        <w:pStyle w:val="Heading1"/>
        <w:spacing w:before="280" w:after="120"/>
      </w:pPr>
      <w:r>
        <w:rPr>
          <w:b/>
          <w:color w:val="9E1A1A"/>
          <w:sz w:val="26"/>
        </w:rPr>
        <w:t>5. Verification &amp; Test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Input / Action</w:t>
            </w:r>
          </w:p>
        </w:tc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Expected Output</w:t>
            </w:r>
          </w:p>
        </w:tc>
        <w:tc>
          <w:tcPr>
            <w:tcW w:type="dxa" w:w="1728"/>
            <w:shd w:fill="9E1A1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HOME-01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Search Autocomplete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Type 'Hyd'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Suggests 'Hyderabad' within 30ms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SEAT-01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2D Grid Toggle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Tap available Seat 12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Changes color to Emerald Green; updates count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MAP-01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Route GPS View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Tap 'View Route Map'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Renders GPS stops with distances and arrival times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NET-01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Dynamic Server Ping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Tap 'Test Connection'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Returns 200 OK with green checkmark</w:t>
            </w:r>
          </w:p>
        </w:tc>
        <w:tc>
          <w:tcPr>
            <w:tcW w:type="dxa" w:w="1728"/>
            <w:shd w:fill="F9FBFD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APK-01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Standalone APK Build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flutter build apk --debug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Successfully built Amma_Travels_APSRTC.apk (195 MB)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color w:val="212529"/>
                <w:sz w:val="17"/>
              </w:rPr>
              <w:t>PASSED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