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Amma Travels - Project Setup &amp; Run Guide</w:t>
      </w:r>
    </w:p>
    <w:p>
      <w:r>
        <w:t>Step-by-step instructions to set up, configure, and run the Amma Travels Bus Booking full-stack mobile application from the provided ZIP archive.</w:t>
      </w:r>
    </w:p>
    <w:p>
      <w:pPr>
        <w:pStyle w:val="Heading1"/>
      </w:pPr>
      <w:r>
        <w:t>1. Prerequisites</w:t>
      </w:r>
    </w:p>
    <w:p>
      <w:r>
        <w:t>Make sure the following tools are installed on your laptop before starting:</w:t>
      </w:r>
    </w:p>
    <w:p>
      <w:pPr>
        <w:pStyle w:val="ListBullet"/>
      </w:pPr>
      <w:r>
        <w:t>• Node.js (v18 or higher) — https://nodejs.org/</w:t>
      </w:r>
    </w:p>
    <w:p>
      <w:pPr>
        <w:pStyle w:val="ListBullet"/>
      </w:pPr>
      <w:r>
        <w:t>• Flutter SDK — https://docs.flutter.dev/get-started/install/windows</w:t>
      </w:r>
    </w:p>
    <w:p>
      <w:pPr>
        <w:pStyle w:val="ListBullet"/>
      </w:pPr>
      <w:r>
        <w:t>• MySQL Server &amp; MySQL Workbench — https://dev.mysql.com/downloads/installer/</w:t>
      </w:r>
    </w:p>
    <w:p>
      <w:pPr>
        <w:pStyle w:val="ListBullet"/>
      </w:pPr>
      <w:r>
        <w:t>• Google Chrome Browser</w:t>
      </w:r>
    </w:p>
    <w:p>
      <w:pPr>
        <w:pStyle w:val="Heading1"/>
      </w:pPr>
      <w:r>
        <w:t>2. Step 1: Extract Project Files</w:t>
      </w:r>
    </w:p>
    <w:p>
      <w:r>
        <w:t>1. Extract the APSRTC.zip archive to your Desktop or preferred folder.</w:t>
      </w:r>
    </w:p>
    <w:p>
      <w:r>
        <w:t>2. Open the folder in VS Code or Terminal.</w:t>
      </w:r>
    </w:p>
    <w:p>
      <w:r>
        <w:t>The folder contains two main subfolders:</w:t>
        <w:br/>
        <w:t>• server/ (Node.js &amp; Express Backend)</w:t>
        <w:br/>
        <w:t>• apsrtc_mobile/ (Flutter Mobile Frontend)</w:t>
      </w:r>
    </w:p>
    <w:p>
      <w:pPr>
        <w:pStyle w:val="Heading1"/>
      </w:pPr>
      <w:r>
        <w:t>3. Step 2: Database Setup (MySQL)</w:t>
      </w:r>
    </w:p>
    <w:p>
      <w:r>
        <w:t>1. Open MySQL Workbench and connect to your local MySQL instance.</w:t>
      </w:r>
    </w:p>
    <w:p>
      <w:r>
        <w:t>2. Run this single SQL query to create the database:</w:t>
      </w:r>
    </w:p>
    <w:p>
      <w:r>
        <w:rPr>
          <w:rFonts w:ascii="Consolas" w:hAnsi="Consolas"/>
          <w:b/>
        </w:rPr>
        <w:t>CREATE DATABASE IF NOT EXISTS apsrtc_bus_booking;</w:t>
      </w:r>
    </w:p>
    <w:p>
      <w:r>
        <w:t>Note: All tables (users, buses, routes, bookings) will be created automatically on backend startup.</w:t>
      </w:r>
    </w:p>
    <w:p>
      <w:r>
        <w:t>3. Check server/.env: Open server/.env and make sure DB_PASSWORD matches your local MySQL password:</w:t>
      </w:r>
    </w:p>
    <w:p>
      <w:r>
        <w:rPr>
          <w:rFonts w:ascii="Consolas" w:hAnsi="Consolas"/>
        </w:rPr>
        <w:t>DB_HOST=127.0.0.1</w:t>
        <w:br/>
        <w:t>DB_USER=root</w:t>
        <w:br/>
        <w:t>DB_PASSWORD=YOUR_PASSWORD</w:t>
        <w:br/>
        <w:t>DB_NAME=apsrtc_bus_booking</w:t>
      </w:r>
    </w:p>
    <w:p>
      <w:pPr>
        <w:pStyle w:val="Heading1"/>
      </w:pPr>
      <w:r>
        <w:t>4. Step 3: Run Backend Server (Terminal 1)</w:t>
      </w:r>
    </w:p>
    <w:p>
      <w:r>
        <w:t>Open a terminal in the server directory and run:</w:t>
      </w:r>
    </w:p>
    <w:p>
      <w:r>
        <w:rPr>
          <w:rFonts w:ascii="Consolas" w:hAnsi="Consolas"/>
        </w:rPr>
        <w:t>cd server</w:t>
        <w:br/>
        <w:t>npm install</w:t>
        <w:br/>
        <w:t>npm run dev</w:t>
      </w:r>
    </w:p>
    <w:p>
      <w:r>
        <w:t>Expected output: "Server is running on port 5000" and "Successfully connected to MySQL database."</w:t>
      </w:r>
    </w:p>
    <w:p>
      <w:pPr>
        <w:pStyle w:val="Heading1"/>
      </w:pPr>
      <w:r>
        <w:t>5. Step 4: Run Mobile App (Terminal 2)</w:t>
      </w:r>
    </w:p>
    <w:p>
      <w:r>
        <w:t>Open a second terminal in the apsrtc_mobile directory and run:</w:t>
      </w:r>
    </w:p>
    <w:p>
      <w:r>
        <w:rPr>
          <w:rFonts w:ascii="Consolas" w:hAnsi="Consolas"/>
        </w:rPr>
        <w:t>cd apsrtc_mobile</w:t>
        <w:br/>
        <w:t>flutter pub get</w:t>
        <w:br/>
        <w:t>flutter run -d chrome</w:t>
      </w:r>
    </w:p>
    <w:p>
      <w:r>
        <w:t>The Amma Travels mobile application will open in Google Chrome in mobile view!</w:t>
      </w:r>
    </w:p>
    <w:p>
      <w:pPr>
        <w:pStyle w:val="Heading1"/>
      </w:pPr>
      <w:r>
        <w:t>6. Test Login Credentials</w:t>
      </w:r>
    </w:p>
    <w:p>
      <w:r>
        <w:t>• Regular User Login: dnkr22006@gmail.com | Password: 1234</w:t>
      </w:r>
    </w:p>
    <w:p>
      <w:r>
        <w:t>• Admin User Login: dineshbhimaneni007@gmail.com | Password: 1234</w:t>
      </w:r>
    </w:p>
    <w:p>
      <w:pPr>
        <w:pStyle w:val="Heading1"/>
      </w:pPr>
      <w:r>
        <w:t>7. Team Workload Breakdown</w:t>
      </w:r>
    </w:p>
    <w:p>
      <w:r>
        <w:t>• Teammate 1: Authentication &amp; Security (Login/Register screens, AuthProvider, JWT verification, bcrypt, users table)</w:t>
      </w:r>
    </w:p>
    <w:p>
      <w:r>
        <w:t>• Teammate 2: Bus Search &amp; Seat Layout (Home screen, bus search API, live seat availability, interactive visual seat map)</w:t>
      </w:r>
    </w:p>
    <w:p>
      <w:r>
        <w:t>• Teammate 3: Multi-Passenger Booking &amp; Tickets (Dynamic multi-passenger form per seat, booking creation, profile e-ticket history, ticket cancellation)</w:t>
      </w:r>
    </w:p>
    <w:p>
      <w:r>
        <w:t>• Teammate 4: Cloud Notifications &amp; Admin Panel (Firebase FCM push notifications, Nodemailer email service, Admin Dashboard for bus route management)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